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QNX AI Assistant</w:t>
        <w:br/>
        <w:t>Admin API Documentation</w:t>
      </w:r>
    </w:p>
    <w:p>
      <w:pPr>
        <w:jc w:val="center"/>
      </w:pPr>
      <w:r>
        <w:t>Frontend Developer Reference</w:t>
      </w:r>
    </w:p>
    <w:p>
      <w:r>
        <w:t>Complete reference for integrating the QNX AI administration dashboard.</w:t>
      </w:r>
    </w:p>
    <w:p>
      <w:pPr>
        <w:pStyle w:val="Heading1"/>
      </w:pPr>
      <w:r>
        <w:t>1. Base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Base URL</w:t>
            </w:r>
          </w:p>
        </w:tc>
        <w:tc>
          <w:tcPr>
            <w:tcW w:type="dxa" w:w="5112"/>
          </w:tcPr>
          <w:p>
            <w:r>
              <w:t>http://192.168.31.170:16000</w:t>
            </w:r>
          </w:p>
        </w:tc>
      </w:tr>
      <w:tr>
        <w:tc>
          <w:tcPr>
            <w:tcW w:type="dxa" w:w="5112"/>
          </w:tcPr>
          <w:p>
            <w:r>
              <w:t>AI API Prefix</w:t>
            </w:r>
          </w:p>
        </w:tc>
        <w:tc>
          <w:tcPr>
            <w:tcW w:type="dxa" w:w="5112"/>
          </w:tcPr>
          <w:p>
            <w:r>
              <w:t>/AI/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JWT Bearer token</w:t>
            </w:r>
          </w:p>
        </w:tc>
      </w:tr>
      <w:tr>
        <w:tc>
          <w:tcPr>
            <w:tcW w:type="dxa" w:w="5112"/>
          </w:tcPr>
          <w:p>
            <w:r>
              <w:t>Content-Type</w:t>
            </w:r>
          </w:p>
        </w:tc>
        <w:tc>
          <w:tcPr>
            <w:tcW w:type="dxa" w:w="5112"/>
          </w:tcPr>
          <w:p>
            <w:r>
              <w:t>application/json</w:t>
            </w:r>
          </w:p>
        </w:tc>
      </w:tr>
    </w:tbl>
    <w:p/>
    <w:p>
      <w:pPr>
        <w:pStyle w:val="Heading1"/>
      </w:pPr>
      <w:r>
        <w:t>2. Authentication</w:t>
      </w:r>
    </w:p>
    <w:p>
      <w:r>
        <w:t>All admin requests require the JWT access token.</w:t>
      </w:r>
    </w:p>
    <w:p>
      <w:pPr>
        <w:ind w:left="288"/>
      </w:pPr>
      <w:r>
        <w:rPr>
          <w:rFonts w:ascii="Consolas" w:hAnsi="Consolas"/>
          <w:sz w:val="17"/>
        </w:rPr>
        <w:t>Authorization: Bearer &lt;ACCESS_TOKEN&gt;</w:t>
      </w:r>
    </w:p>
    <w:p>
      <w:r>
        <w:t>PATCH requests should also send:</w:t>
      </w:r>
    </w:p>
    <w:p>
      <w:pPr>
        <w:ind w:left="288"/>
      </w:pPr>
      <w:r>
        <w:rPr>
          <w:rFonts w:ascii="Consolas" w:hAnsi="Consolas"/>
          <w:sz w:val="17"/>
        </w:rPr>
        <w:t>Content-Type: application/json</w:t>
      </w:r>
    </w:p>
    <w:p>
      <w:pPr>
        <w:pStyle w:val="ListBullet"/>
      </w:pPr>
      <w:r>
        <w:t>Use the application's existing authenticated JWT.</w:t>
      </w:r>
    </w:p>
    <w:p>
      <w:pPr>
        <w:pStyle w:val="ListBullet"/>
      </w:pPr>
      <w:r>
        <w:t>The current backend checks JWTAuthentication + IsAuthenticated.</w:t>
      </w:r>
    </w:p>
    <w:p>
      <w:pPr>
        <w:pStyle w:val="ListBullet"/>
      </w:pPr>
      <w:r>
        <w:t>No separate backend admin permission is currently implemented; frontend role-based access controls the admin UI.</w:t>
      </w:r>
    </w:p>
    <w:p>
      <w:pPr>
        <w:pStyle w:val="Heading1"/>
      </w:pPr>
      <w:r>
        <w:t>3. Admin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/AI/admin/dashboard/</w:t>
            </w:r>
          </w:p>
        </w:tc>
        <w:tc>
          <w:tcPr>
            <w:tcW w:type="dxa" w:w="2556"/>
          </w:tcPr>
          <w:p>
            <w:r>
              <w:t>Dashboard summary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/AI/admin/settings/</w:t>
            </w:r>
          </w:p>
        </w:tc>
        <w:tc>
          <w:tcPr>
            <w:tcW w:type="dxa" w:w="2556"/>
          </w:tcPr>
          <w:p>
            <w:r>
              <w:t>Read AI settings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/AI/admin/settings/</w:t>
            </w:r>
          </w:p>
        </w:tc>
        <w:tc>
          <w:tcPr>
            <w:tcW w:type="dxa" w:w="2556"/>
          </w:tcPr>
          <w:p>
            <w:r>
              <w:t>Update AI settings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/AI/admin/conversations/</w:t>
            </w:r>
          </w:p>
        </w:tc>
        <w:tc>
          <w:tcPr>
            <w:tcW w:type="dxa" w:w="2556"/>
          </w:tcPr>
          <w:p>
            <w:r>
              <w:t>Paginated conversation list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/AI/admin/conversations/&lt;uuid&gt;/</w:t>
            </w:r>
          </w:p>
        </w:tc>
        <w:tc>
          <w:tcPr>
            <w:tcW w:type="dxa" w:w="2556"/>
          </w:tcPr>
          <w:p>
            <w:r>
              <w:t>Conversation + messages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/AI/admin/messages/&lt;uuid&gt;/</w:t>
            </w:r>
          </w:p>
        </w:tc>
        <w:tc>
          <w:tcPr>
            <w:tcW w:type="dxa" w:w="2556"/>
          </w:tcPr>
          <w:p>
            <w:r>
              <w:t>Single message details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/AI/admin/analytics/</w:t>
            </w:r>
          </w:p>
        </w:tc>
        <w:tc>
          <w:tcPr>
            <w:tcW w:type="dxa" w:w="2556"/>
          </w:tcPr>
          <w:p>
            <w:r>
              <w:t>Analytics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/AI/admin/usage/</w:t>
            </w:r>
          </w:p>
        </w:tc>
        <w:tc>
          <w:tcPr>
            <w:tcW w:type="dxa" w:w="2556"/>
          </w:tcPr>
          <w:p>
            <w:r>
              <w:t>LLM/token usage</w:t>
            </w:r>
          </w:p>
        </w:tc>
      </w:tr>
    </w:tbl>
    <w:p/>
    <w:p>
      <w:pPr>
        <w:pStyle w:val="Heading1"/>
      </w:pPr>
      <w:r>
        <w:t>4. Dashboard</w:t>
      </w:r>
    </w:p>
    <w:p>
      <w:pPr>
        <w:ind w:left="288"/>
      </w:pPr>
      <w:r>
        <w:rPr>
          <w:rFonts w:ascii="Consolas" w:hAnsi="Consolas"/>
          <w:sz w:val="17"/>
        </w:rPr>
        <w:t>GET /AI/admin/dashboard/</w:t>
      </w:r>
    </w:p>
    <w:p>
      <w:r>
        <w:t>Body: None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"total_conversations": 125,</w:t>
        <w:br/>
        <w:t xml:space="preserve">  "total_messages": 842,</w:t>
        <w:br/>
        <w:t xml:space="preserve">  "total_users": 48,</w:t>
        <w:br/>
        <w:t xml:space="preserve">  "today": {"messages": 37, "conversations": 8},</w:t>
        <w:br/>
        <w:t xml:space="preserve">  "messages": {"successful": 823, "failed": 19},</w:t>
        <w:br/>
        <w:t xml:space="preserve">  "feedback": {"likes": 96, "dislikes": 14},</w:t>
        <w:br/>
        <w:t xml:space="preserve">  "service_usage": [</w:t>
        <w:br/>
        <w:t xml:space="preserve">    {"service": "mart", "count": 320},</w:t>
        <w:br/>
        <w:t xml:space="preserve">    {"service": "realestate", "count": 245},</w:t>
        <w:br/>
        <w:t xml:space="preserve">    {"service": "general", "count": 180},</w:t>
        <w:br/>
        <w:t xml:space="preserve">    {"service": "remart", "count": 97}</w:t>
        <w:br/>
        <w:t xml:space="preserve">  ]</w:t>
        <w:br/>
        <w:t>}</w:t>
      </w:r>
    </w:p>
    <w:p>
      <w:r>
        <w:t>Use these fields for KPI cards, service-usage charts, and success/feedback metrics.</w:t>
      </w:r>
    </w:p>
    <w:p>
      <w:pPr>
        <w:pStyle w:val="Heading1"/>
      </w:pPr>
      <w:r>
        <w:t>5. Get AI Settings</w:t>
      </w:r>
    </w:p>
    <w:p>
      <w:pPr>
        <w:ind w:left="288"/>
      </w:pPr>
      <w:r>
        <w:rPr>
          <w:rFonts w:ascii="Consolas" w:hAnsi="Consolas"/>
          <w:sz w:val="17"/>
        </w:rPr>
        <w:t>GET /AI/admin/settings/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"is_enabled": true,</w:t>
        <w:br/>
        <w:t xml:space="preserve">  "history_window": 6,</w:t>
        <w:br/>
        <w:t xml:space="preserve">  "summary_threshold": 10,</w:t>
        <w:br/>
        <w:t xml:space="preserve">  "max_results_per_query": 5,</w:t>
        <w:br/>
        <w:t xml:space="preserve">  "max_message_length": 1000,</w:t>
        <w:br/>
        <w:t xml:space="preserve">  "daily_message_limit": 100,</w:t>
        <w:br/>
        <w:t xml:space="preserve">  "mart_enabled": true,</w:t>
        <w:br/>
        <w:t xml:space="preserve">  "remart_enabled": true,</w:t>
        <w:br/>
        <w:t xml:space="preserve">  "realestate_enabled": true,</w:t>
        <w:br/>
        <w:t xml:space="preserve">  "updated_at": "2026-10-08T10:25:30.123456+05:30"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</w:tcPr>
          <w:p>
            <w:r>
              <w:t>is_enabled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Master AI enable/disable</w:t>
            </w:r>
          </w:p>
        </w:tc>
      </w:tr>
      <w:tr>
        <w:tc>
          <w:tcPr>
            <w:tcW w:type="dxa" w:w="3408"/>
          </w:tcPr>
          <w:p>
            <w:r>
              <w:t>history_window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Recent-message context window</w:t>
            </w:r>
          </w:p>
        </w:tc>
      </w:tr>
      <w:tr>
        <w:tc>
          <w:tcPr>
            <w:tcW w:type="dxa" w:w="3408"/>
          </w:tcPr>
          <w:p>
            <w:r>
              <w:t>summary_threshold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Threshold for summary logic</w:t>
            </w:r>
          </w:p>
        </w:tc>
      </w:tr>
      <w:tr>
        <w:tc>
          <w:tcPr>
            <w:tcW w:type="dxa" w:w="3408"/>
          </w:tcPr>
          <w:p>
            <w:r>
              <w:t>max_results_per_query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Maximum domain results</w:t>
            </w:r>
          </w:p>
        </w:tc>
      </w:tr>
      <w:tr>
        <w:tc>
          <w:tcPr>
            <w:tcW w:type="dxa" w:w="3408"/>
          </w:tcPr>
          <w:p>
            <w:r>
              <w:t>max_message_length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Maximum user message length</w:t>
            </w:r>
          </w:p>
        </w:tc>
      </w:tr>
      <w:tr>
        <w:tc>
          <w:tcPr>
            <w:tcW w:type="dxa" w:w="3408"/>
          </w:tcPr>
          <w:p>
            <w:r>
              <w:t>daily_message_limit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Daily message limit</w:t>
            </w:r>
          </w:p>
        </w:tc>
      </w:tr>
      <w:tr>
        <w:tc>
          <w:tcPr>
            <w:tcW w:type="dxa" w:w="3408"/>
          </w:tcPr>
          <w:p>
            <w:r>
              <w:t>mart_enabled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QNX Mart enabled</w:t>
            </w:r>
          </w:p>
        </w:tc>
      </w:tr>
      <w:tr>
        <w:tc>
          <w:tcPr>
            <w:tcW w:type="dxa" w:w="3408"/>
          </w:tcPr>
          <w:p>
            <w:r>
              <w:t>remart_enabled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QNX ReMart enabled</w:t>
            </w:r>
          </w:p>
        </w:tc>
      </w:tr>
      <w:tr>
        <w:tc>
          <w:tcPr>
            <w:tcW w:type="dxa" w:w="3408"/>
          </w:tcPr>
          <w:p>
            <w:r>
              <w:t>realestate_enabled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Real Estate enabled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Last update timestamp</w:t>
            </w:r>
          </w:p>
        </w:tc>
      </w:tr>
    </w:tbl>
    <w:p/>
    <w:p>
      <w:pPr>
        <w:pStyle w:val="Heading1"/>
      </w:pPr>
      <w:r>
        <w:t>6. Update AI Settings</w:t>
      </w:r>
    </w:p>
    <w:p>
      <w:pPr>
        <w:ind w:left="288"/>
      </w:pPr>
      <w:r>
        <w:rPr>
          <w:rFonts w:ascii="Consolas" w:hAnsi="Consolas"/>
          <w:sz w:val="17"/>
        </w:rPr>
        <w:t>PATCH /AI/admin/settings/</w:t>
      </w:r>
    </w:p>
    <w:p>
      <w:r>
        <w:t>PATCH allows one or multiple fields.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"is_enabled": true,</w:t>
        <w:br/>
        <w:t xml:space="preserve">  "history_window": 8,</w:t>
        <w:br/>
        <w:t xml:space="preserve">  "summary_threshold": 15,</w:t>
        <w:br/>
        <w:t xml:space="preserve">  "max_results_per_query": 10,</w:t>
        <w:br/>
        <w:t xml:space="preserve">  "max_message_length": 1500,</w:t>
        <w:br/>
        <w:t xml:space="preserve">  "daily_message_limit": 200,</w:t>
        <w:br/>
        <w:t xml:space="preserve">  "mart_enabled": true,</w:t>
        <w:br/>
        <w:t xml:space="preserve">  "remart_enabled": false,</w:t>
        <w:br/>
        <w:t xml:space="preserve">  "realestate_enabled": true</w:t>
        <w:br/>
        <w:t>}</w:t>
      </w:r>
    </w:p>
    <w:p>
      <w:r>
        <w:t>Single-field example:</w:t>
      </w:r>
    </w:p>
    <w:p>
      <w:pPr>
        <w:ind w:left="288"/>
      </w:pPr>
      <w:r>
        <w:rPr>
          <w:rFonts w:ascii="Consolas" w:hAnsi="Consolas"/>
          <w:sz w:val="17"/>
        </w:rPr>
        <w:t>{"mart_enabled": false}</w:t>
      </w:r>
    </w:p>
    <w:p>
      <w:r>
        <w:t>Response: same settings object with the updated values and updated_at.</w:t>
      </w:r>
    </w:p>
    <w:p>
      <w:pPr>
        <w:pStyle w:val="Heading1"/>
      </w:pPr>
      <w:r>
        <w:t>7. Conversation List</w:t>
      </w:r>
    </w:p>
    <w:p>
      <w:pPr>
        <w:ind w:left="288"/>
      </w:pPr>
      <w:r>
        <w:rPr>
          <w:rFonts w:ascii="Consolas" w:hAnsi="Consolas"/>
          <w:sz w:val="17"/>
        </w:rPr>
        <w:t>GET /AI/admin/conversations/</w:t>
      </w:r>
    </w:p>
    <w:p>
      <w:r>
        <w:t>Body: None. Response is paginated.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"count": 125,</w:t>
        <w:br/>
        <w:t xml:space="preserve">  "next": null,</w:t>
        <w:br/>
        <w:t xml:space="preserve">  "previous": null,</w:t>
        <w:br/>
        <w:t xml:space="preserve">  "results": [</w:t>
        <w:br/>
        <w:t xml:space="preserve">    {</w:t>
        <w:br/>
        <w:t xml:space="preserve">      "id": "8b4f4c13-5b25-4f62-9f91-123456789abc",</w:t>
        <w:br/>
        <w:t xml:space="preserve">      "user": {</w:t>
        <w:br/>
        <w:t xml:space="preserve">        "id": 12,</w:t>
        <w:br/>
        <w:t xml:space="preserve">        "name": "Sangam Shedge",</w:t>
        <w:br/>
        <w:t xml:space="preserve">        "email": "sangam@example.com"</w:t>
        <w:br/>
        <w:t xml:space="preserve">      },</w:t>
        <w:br/>
        <w:t xml:space="preserve">      "title": "Looking for laptops",</w:t>
        <w:br/>
        <w:t xml:space="preserve">      "active_service": "mart",</w:t>
        <w:br/>
        <w:t xml:space="preserve">      "message_count": 8,</w:t>
        <w:br/>
        <w:t xml:space="preserve">      "is_archived": false,</w:t>
        <w:br/>
        <w:t xml:space="preserve">      "is_deleted": false,</w:t>
        <w:br/>
        <w:t xml:space="preserve">      "last_message_at": "2026-10-08T10:15:25.123456+05:30",</w:t>
        <w:br/>
        <w:t xml:space="preserve">      "created_at": "2026-10-08T09:50:10.123456+05:30",</w:t>
        <w:br/>
        <w:t xml:space="preserve">      "updated_at": "2026-10-08T10:15:25.123456+05:30"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search</w:t>
            </w:r>
          </w:p>
        </w:tc>
        <w:tc>
          <w:tcPr>
            <w:tcW w:type="dxa" w:w="3408"/>
          </w:tcPr>
          <w:p>
            <w:r>
              <w:t>?search=laptop</w:t>
            </w:r>
          </w:p>
        </w:tc>
        <w:tc>
          <w:tcPr>
            <w:tcW w:type="dxa" w:w="3408"/>
          </w:tcPr>
          <w:p>
            <w:r>
              <w:t>Search title</w:t>
            </w:r>
          </w:p>
        </w:tc>
      </w:tr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?service=mart</w:t>
            </w:r>
          </w:p>
        </w:tc>
        <w:tc>
          <w:tcPr>
            <w:tcW w:type="dxa" w:w="3408"/>
          </w:tcPr>
          <w:p>
            <w:r>
              <w:t>Filter service</w:t>
            </w:r>
          </w:p>
        </w:tc>
      </w:tr>
      <w:tr>
        <w:tc>
          <w:tcPr>
            <w:tcW w:type="dxa" w:w="3408"/>
          </w:tcPr>
          <w:p>
            <w:r>
              <w:t>is_archived</w:t>
            </w:r>
          </w:p>
        </w:tc>
        <w:tc>
          <w:tcPr>
            <w:tcW w:type="dxa" w:w="3408"/>
          </w:tcPr>
          <w:p>
            <w:r>
              <w:t>?is_archived=true</w:t>
            </w:r>
          </w:p>
        </w:tc>
        <w:tc>
          <w:tcPr>
            <w:tcW w:type="dxa" w:w="3408"/>
          </w:tcPr>
          <w:p>
            <w:r>
              <w:t>Archived filter</w:t>
            </w:r>
          </w:p>
        </w:tc>
      </w:tr>
      <w:tr>
        <w:tc>
          <w:tcPr>
            <w:tcW w:type="dxa" w:w="3408"/>
          </w:tcPr>
          <w:p>
            <w:r>
              <w:t>is_deleted</w:t>
            </w:r>
          </w:p>
        </w:tc>
        <w:tc>
          <w:tcPr>
            <w:tcW w:type="dxa" w:w="3408"/>
          </w:tcPr>
          <w:p>
            <w:r>
              <w:t>?is_deleted=true</w:t>
            </w:r>
          </w:p>
        </w:tc>
        <w:tc>
          <w:tcPr>
            <w:tcW w:type="dxa" w:w="3408"/>
          </w:tcPr>
          <w:p>
            <w:r>
              <w:t>Deleted filter</w:t>
            </w:r>
          </w:p>
        </w:tc>
      </w:tr>
      <w:tr>
        <w:tc>
          <w:tcPr>
            <w:tcW w:type="dxa" w:w="3408"/>
          </w:tcPr>
          <w:p>
            <w:r>
              <w:t>user_id</w:t>
            </w:r>
          </w:p>
        </w:tc>
        <w:tc>
          <w:tcPr>
            <w:tcW w:type="dxa" w:w="3408"/>
          </w:tcPr>
          <w:p>
            <w:r>
              <w:t>?user_id=12</w:t>
            </w:r>
          </w:p>
        </w:tc>
        <w:tc>
          <w:tcPr>
            <w:tcW w:type="dxa" w:w="3408"/>
          </w:tcPr>
          <w:p>
            <w:r>
              <w:t>User filter</w:t>
            </w:r>
          </w:p>
        </w:tc>
      </w:tr>
      <w:tr>
        <w:tc>
          <w:tcPr>
            <w:tcW w:type="dxa" w:w="3408"/>
          </w:tcPr>
          <w:p>
            <w:r>
              <w:t>page</w:t>
            </w:r>
          </w:p>
        </w:tc>
        <w:tc>
          <w:tcPr>
            <w:tcW w:type="dxa" w:w="3408"/>
          </w:tcPr>
          <w:p>
            <w:r>
              <w:t>?page=2</w:t>
            </w:r>
          </w:p>
        </w:tc>
        <w:tc>
          <w:tcPr>
            <w:tcW w:type="dxa" w:w="3408"/>
          </w:tcPr>
          <w:p>
            <w:r>
              <w:t>Page number</w:t>
            </w:r>
          </w:p>
        </w:tc>
      </w:tr>
      <w:tr>
        <w:tc>
          <w:tcPr>
            <w:tcW w:type="dxa" w:w="3408"/>
          </w:tcPr>
          <w:p>
            <w:r>
              <w:t>page_size</w:t>
            </w:r>
          </w:p>
        </w:tc>
        <w:tc>
          <w:tcPr>
            <w:tcW w:type="dxa" w:w="3408"/>
          </w:tcPr>
          <w:p>
            <w:r>
              <w:t>?page_size=20</w:t>
            </w:r>
          </w:p>
        </w:tc>
        <w:tc>
          <w:tcPr>
            <w:tcW w:type="dxa" w:w="3408"/>
          </w:tcPr>
          <w:p>
            <w:r>
              <w:t>Page size; max 100</w:t>
            </w:r>
          </w:p>
        </w:tc>
      </w:tr>
    </w:tbl>
    <w:p/>
    <w:p>
      <w:pPr>
        <w:ind w:left="288"/>
      </w:pPr>
      <w:r>
        <w:rPr>
          <w:rFonts w:ascii="Consolas" w:hAnsi="Consolas"/>
          <w:sz w:val="17"/>
        </w:rPr>
        <w:t>GET /AI/admin/conversations/?service=realestate&amp;page=1&amp;page_size=20</w:t>
      </w:r>
    </w:p>
    <w:p>
      <w:r>
        <w:t>Service values: general, mart, remart, realestate.</w:t>
      </w:r>
    </w:p>
    <w:p>
      <w:pPr>
        <w:pStyle w:val="Heading1"/>
      </w:pPr>
      <w:r>
        <w:t>8. Conversation Detail</w:t>
      </w:r>
    </w:p>
    <w:p>
      <w:pPr>
        <w:ind w:left="288"/>
      </w:pPr>
      <w:r>
        <w:rPr>
          <w:rFonts w:ascii="Consolas" w:hAnsi="Consolas"/>
          <w:sz w:val="17"/>
        </w:rPr>
        <w:t>GET /AI/admin/conversations/&lt;conversation_id&gt;/</w:t>
      </w:r>
    </w:p>
    <w:p>
      <w:pPr>
        <w:ind w:left="288"/>
      </w:pPr>
      <w:r>
        <w:rPr>
          <w:rFonts w:ascii="Consolas" w:hAnsi="Consolas"/>
          <w:sz w:val="17"/>
        </w:rPr>
        <w:t>Example: /AI/admin/conversations/8b4f4c13-5b25-4f62-9f91-123456789abc/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"conversation": {</w:t>
        <w:br/>
        <w:t xml:space="preserve">    "id": "8b4f4c13-5b25-4f62-9f91-123456789abc",</w:t>
        <w:br/>
        <w:t xml:space="preserve">    "user": {"id": 12, "name": "Sangam Shedge", "email": "sangam@example.com"},</w:t>
        <w:br/>
        <w:t xml:space="preserve">    "title": "Looking for laptops",</w:t>
        <w:br/>
        <w:t xml:space="preserve">    "active_service": "mart",</w:t>
        <w:br/>
        <w:t xml:space="preserve">    "message_count": 4,</w:t>
        <w:br/>
        <w:t xml:space="preserve">    "is_archived": false,</w:t>
        <w:br/>
        <w:t xml:space="preserve">    "is_deleted": false,</w:t>
        <w:br/>
        <w:t xml:space="preserve">    "last_message_at": "2026-10-08T10:15:25.123456+05:30",</w:t>
        <w:br/>
        <w:t xml:space="preserve">    "created_at": "2026-10-08T10:05:10.123456+05:30",</w:t>
        <w:br/>
        <w:t xml:space="preserve">    "updated_at": "2026-10-08T10:15:25.123456+05:30"</w:t>
        <w:br/>
        <w:t xml:space="preserve">  },</w:t>
        <w:br/>
        <w:t xml:space="preserve">  "messages": [</w:t>
        <w:br/>
        <w:t xml:space="preserve">    {</w:t>
        <w:br/>
        <w:t xml:space="preserve">      "id": "11111111-2222-3333-4444-555555555555",</w:t>
        <w:br/>
        <w:t xml:space="preserve">      "conversation_id": "8b4f4c13-5b25-4f62-9f91-123456789abc",</w:t>
        <w:br/>
        <w:t xml:space="preserve">      "role": "user",</w:t>
        <w:br/>
        <w:t xml:space="preserve">      "content": "Show me some laptops",</w:t>
        <w:br/>
        <w:t xml:space="preserve">      "service": "mart",</w:t>
        <w:br/>
        <w:t xml:space="preserve">      "intent_data": {"service": "mart", "intent": "search_products", "query": "laptops"},</w:t>
        <w:br/>
        <w:t xml:space="preserve">      "cards": [],</w:t>
        <w:br/>
        <w:t xml:space="preserve">      "ref_map": {},</w:t>
        <w:br/>
        <w:t xml:space="preserve">      "status": "success",</w:t>
        <w:br/>
        <w:t xml:space="preserve">      "error_message": "",</w:t>
        <w:br/>
        <w:t xml:space="preserve">      "llm_model": "",</w:t>
        <w:br/>
        <w:t xml:space="preserve">      "prompt_tokens": 0,</w:t>
        <w:br/>
        <w:t xml:space="preserve">      "completion_tokens": 0,</w:t>
        <w:br/>
        <w:t xml:space="preserve">      "latency_ms": 0,</w:t>
        <w:br/>
        <w:t xml:space="preserve">      "feedback": null,</w:t>
        <w:br/>
        <w:t xml:space="preserve">      "created_at": "2026-10-08T10:05:10.123456+05:30"</w:t>
        <w:br/>
        <w:t xml:space="preserve">    }</w:t>
        <w:br/>
        <w:t xml:space="preserve">  ]</w:t>
        <w:br/>
        <w:t>}</w:t>
      </w:r>
    </w:p>
    <w:p>
      <w:r>
        <w:t>Messages are returned chronologically. Use role to distinguish user vs assistant.</w:t>
      </w:r>
    </w:p>
    <w:p>
      <w:pPr>
        <w:pStyle w:val="Heading1"/>
      </w:pPr>
      <w:r>
        <w:t>9. Message Detail</w:t>
      </w:r>
    </w:p>
    <w:p>
      <w:pPr>
        <w:ind w:left="288"/>
      </w:pPr>
      <w:r>
        <w:rPr>
          <w:rFonts w:ascii="Consolas" w:hAnsi="Consolas"/>
          <w:sz w:val="17"/>
        </w:rPr>
        <w:t>GET /AI/admin/messages/&lt;message_id&gt;/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"66666666-7777-8888-9999-000000000000",</w:t>
        <w:br/>
        <w:t xml:space="preserve">  "conversation_id": "8b4f4c13-5b25-4f62-9f91-123456789abc",</w:t>
        <w:br/>
        <w:t xml:space="preserve">  "role": "assistant",</w:t>
        <w:br/>
        <w:t xml:space="preserve">  "content": "Here are some laptops available in QNX Mart.",</w:t>
        <w:br/>
        <w:t xml:space="preserve">  "service": "mart",</w:t>
        <w:br/>
        <w:t xml:space="preserve">  "intent_data": {},</w:t>
        <w:br/>
        <w:t xml:space="preserve">  "cards": [],</w:t>
        <w:br/>
        <w:t xml:space="preserve">  "ref_map": {},</w:t>
        <w:br/>
        <w:t xml:space="preserve">  "status": "success",</w:t>
        <w:br/>
        <w:t xml:space="preserve">  "error_message": "",</w:t>
        <w:br/>
        <w:t xml:space="preserve">  "llm_model": "gemini-3-flash-preview",</w:t>
        <w:br/>
        <w:t xml:space="preserve">  "prompt_tokens": 850,</w:t>
        <w:br/>
        <w:t xml:space="preserve">  "completion_tokens": 120,</w:t>
        <w:br/>
        <w:t xml:space="preserve">  "latency_ms": 1450,</w:t>
        <w:br/>
        <w:t xml:space="preserve">  "feedback": 1,</w:t>
        <w:br/>
        <w:t xml:space="preserve">  "created_at": "2026-10-08T10:05:12.123456+05:30"</w:t>
        <w:br/>
        <w:t>}</w:t>
      </w:r>
    </w:p>
    <w:p>
      <w:r>
        <w:t>This is mainly useful for an admin/debug message-inspection screen.</w:t>
      </w:r>
    </w:p>
    <w:p>
      <w:pPr>
        <w:pStyle w:val="Heading1"/>
      </w:pPr>
      <w:r>
        <w:t>10. Analytics</w:t>
      </w:r>
    </w:p>
    <w:p>
      <w:pPr>
        <w:ind w:left="288"/>
      </w:pPr>
      <w:r>
        <w:rPr>
          <w:rFonts w:ascii="Consolas" w:hAnsi="Consolas"/>
          <w:sz w:val="17"/>
        </w:rPr>
        <w:t>GET /AI/admin/analytics/</w:t>
      </w:r>
    </w:p>
    <w:p>
      <w:r>
        <w:t>Default period: 7 days. Supported values: 7, 30, 90.</w:t>
      </w:r>
    </w:p>
    <w:p>
      <w:pPr>
        <w:ind w:left="288"/>
      </w:pPr>
      <w:r>
        <w:rPr>
          <w:rFonts w:ascii="Consolas" w:hAnsi="Consolas"/>
          <w:sz w:val="17"/>
        </w:rPr>
        <w:t>GET /AI/admin/analytics/?days=30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"period": {"days": 7, "from": "2026-10-02", "to": "2026-10-08"},</w:t>
        <w:br/>
        <w:t xml:space="preserve">  "daily_messages": [</w:t>
        <w:br/>
        <w:t xml:space="preserve">    {"date": "2026-10-02", "count": 95},</w:t>
        <w:br/>
        <w:t xml:space="preserve">    {"date": "2026-10-03", "count": 120},</w:t>
        <w:br/>
        <w:t xml:space="preserve">    {"date": "2026-10-04", "count": 85}</w:t>
        <w:br/>
        <w:t xml:space="preserve">  ],</w:t>
        <w:br/>
        <w:t xml:space="preserve">  "service_usage": [</w:t>
        <w:br/>
        <w:t xml:space="preserve">    {"service": "mart", "count": 320},</w:t>
        <w:br/>
        <w:t xml:space="preserve">    {"service": "realestate", "count": 245},</w:t>
        <w:br/>
        <w:t xml:space="preserve">    {"service": "general", "count": 180},</w:t>
        <w:br/>
        <w:t xml:space="preserve">    {"service": "remart", "count": 97}</w:t>
        <w:br/>
        <w:t xml:space="preserve">  ],</w:t>
        <w:br/>
        <w:t xml:space="preserve">  "feedback": {"likes": 96, "dislikes": 14}</w:t>
        <w:br/>
        <w:t>}</w:t>
      </w:r>
    </w:p>
    <w:p>
      <w:pPr>
        <w:pStyle w:val="ListBullet"/>
      </w:pPr>
      <w:r>
        <w:t>daily_messages → line/bar chart.</w:t>
      </w:r>
    </w:p>
    <w:p>
      <w:pPr>
        <w:pStyle w:val="ListBullet"/>
      </w:pPr>
      <w:r>
        <w:t>service_usage → service distribution chart.</w:t>
      </w:r>
    </w:p>
    <w:p>
      <w:pPr>
        <w:pStyle w:val="ListBullet"/>
      </w:pPr>
      <w:r>
        <w:t>feedback → likes/dislikes cards or chart.</w:t>
      </w:r>
    </w:p>
    <w:p>
      <w:pPr>
        <w:pStyle w:val="Heading1"/>
      </w:pPr>
      <w:r>
        <w:t>11. AI Usage</w:t>
      </w:r>
    </w:p>
    <w:p>
      <w:pPr>
        <w:ind w:left="288"/>
      </w:pPr>
      <w:r>
        <w:rPr>
          <w:rFonts w:ascii="Consolas" w:hAnsi="Consolas"/>
          <w:sz w:val="17"/>
        </w:rPr>
        <w:t>GET /AI/admin/usage/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"total_requests": 823,</w:t>
        <w:br/>
        <w:t xml:space="preserve">  "prompt_tokens": 582450,</w:t>
        <w:br/>
        <w:t xml:space="preserve">  "completion_tokens": 105820,</w:t>
        <w:br/>
        <w:t xml:space="preserve">  "total_tokens": 688270,</w:t>
        <w:br/>
        <w:t xml:space="preserve">  "average_latency_ms": 1432.56,</w:t>
        <w:br/>
        <w:t xml:space="preserve">  "models": [</w:t>
        <w:br/>
        <w:t xml:space="preserve">    {</w:t>
        <w:br/>
        <w:t xml:space="preserve">      "llm_model": "gemini-3-flash-preview",</w:t>
        <w:br/>
        <w:t xml:space="preserve">      "requests": 823,</w:t>
        <w:br/>
        <w:t xml:space="preserve">      "prompt_tokens": 582450,</w:t>
        <w:br/>
        <w:t xml:space="preserve">      "completion_tokens": 105820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>total_requests → AI request KPI.</w:t>
      </w:r>
    </w:p>
    <w:p>
      <w:pPr>
        <w:pStyle w:val="ListBullet"/>
      </w:pPr>
      <w:r>
        <w:t>prompt_tokens / completion_tokens / total_tokens → token usage metrics.</w:t>
      </w:r>
    </w:p>
    <w:p>
      <w:pPr>
        <w:pStyle w:val="ListBullet"/>
      </w:pPr>
      <w:r>
        <w:t>average_latency_ms → performance metric.</w:t>
      </w:r>
    </w:p>
    <w:p>
      <w:pPr>
        <w:pStyle w:val="ListBullet"/>
      </w:pPr>
      <w:r>
        <w:t>models → model-wise usage table/chart.</w:t>
      </w:r>
    </w:p>
    <w:p>
      <w:pPr>
        <w:pStyle w:val="Heading1"/>
      </w:pPr>
      <w:r>
        <w:t>12. Common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Typical response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Frontend action</w:t>
            </w:r>
          </w:p>
        </w:tc>
      </w:tr>
      <w:tr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{"detail":"Authentication credentials were not provided."}</w:t>
            </w:r>
          </w:p>
        </w:tc>
        <w:tc>
          <w:tcPr>
            <w:tcW w:type="dxa" w:w="3408"/>
          </w:tcPr>
          <w:p>
            <w:r>
              <w:t>Refresh token or redirect to login</w:t>
            </w:r>
          </w:p>
        </w:tc>
      </w:tr>
      <w:tr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{"detail":"You do not have permission to perform this action."}</w:t>
            </w:r>
          </w:p>
        </w:tc>
        <w:tc>
          <w:tcPr>
            <w:tcW w:type="dxa" w:w="3408"/>
          </w:tcPr>
          <w:p>
            <w:r>
              <w:t>Show access denied</w:t>
            </w:r>
          </w:p>
        </w:tc>
      </w:tr>
      <w:tr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{"detail":"Conversation not found."}</w:t>
            </w:r>
          </w:p>
        </w:tc>
        <w:tc>
          <w:tcPr>
            <w:tcW w:type="dxa" w:w="3408"/>
          </w:tcPr>
          <w:p>
            <w:r>
              <w:t>Show not-found state</w:t>
            </w:r>
          </w:p>
        </w:tc>
      </w:tr>
      <w:tr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{"detail":"Message not found."}</w:t>
            </w:r>
          </w:p>
        </w:tc>
        <w:tc>
          <w:tcPr>
            <w:tcW w:type="dxa" w:w="3408"/>
          </w:tcPr>
          <w:p>
            <w:r>
              <w:t>Show not-found state</w:t>
            </w:r>
          </w:p>
        </w:tc>
      </w:tr>
      <w:tr>
        <w:tc>
          <w:tcPr>
            <w:tcW w:type="dxa" w:w="3408"/>
          </w:tcPr>
          <w:p>
            <w:r>
              <w:t>400</w:t>
            </w:r>
          </w:p>
        </w:tc>
        <w:tc>
          <w:tcPr>
            <w:tcW w:type="dxa" w:w="3408"/>
          </w:tcPr>
          <w:p>
            <w:r>
              <w:t>Validation error object</w:t>
            </w:r>
          </w:p>
        </w:tc>
        <w:tc>
          <w:tcPr>
            <w:tcW w:type="dxa" w:w="3408"/>
          </w:tcPr>
          <w:p>
            <w:r>
              <w:t>Show field/request validation</w:t>
            </w:r>
          </w:p>
        </w:tc>
      </w:tr>
      <w:tr>
        <w:tc>
          <w:tcPr>
            <w:tcW w:type="dxa" w:w="3408"/>
          </w:tcPr>
          <w:p>
            <w:r>
              <w:t>500</w:t>
            </w:r>
          </w:p>
        </w:tc>
        <w:tc>
          <w:tcPr>
            <w:tcW w:type="dxa" w:w="3408"/>
          </w:tcPr>
          <w:p>
            <w:r>
              <w:t>Server error</w:t>
            </w:r>
          </w:p>
        </w:tc>
        <w:tc>
          <w:tcPr>
            <w:tcW w:type="dxa" w:w="3408"/>
          </w:tcPr>
          <w:p>
            <w:r>
              <w:t>Show generic error + retry</w:t>
            </w:r>
          </w:p>
        </w:tc>
      </w:tr>
    </w:tbl>
    <w:p/>
    <w:p>
      <w:pPr>
        <w:pStyle w:val="Heading1"/>
      </w:pPr>
      <w:r>
        <w:t>13. Recommended Admin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API(s)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dashboard, analytics, usage</w:t>
            </w:r>
          </w:p>
        </w:tc>
      </w:tr>
      <w:tr>
        <w:tc>
          <w:tcPr>
            <w:tcW w:type="dxa" w:w="5112"/>
          </w:tcPr>
          <w:p>
            <w:r>
              <w:t>AI Settings</w:t>
            </w:r>
          </w:p>
        </w:tc>
        <w:tc>
          <w:tcPr>
            <w:tcW w:type="dxa" w:w="5112"/>
          </w:tcPr>
          <w:p>
            <w:r>
              <w:t>GET/PATCH settings</w:t>
            </w:r>
          </w:p>
        </w:tc>
      </w:tr>
      <w:tr>
        <w:tc>
          <w:tcPr>
            <w:tcW w:type="dxa" w:w="5112"/>
          </w:tcPr>
          <w:p>
            <w:r>
              <w:t>Conversations</w:t>
            </w:r>
          </w:p>
        </w:tc>
        <w:tc>
          <w:tcPr>
            <w:tcW w:type="dxa" w:w="5112"/>
          </w:tcPr>
          <w:p>
            <w:r>
              <w:t>conversation list</w:t>
            </w:r>
          </w:p>
        </w:tc>
      </w:tr>
      <w:tr>
        <w:tc>
          <w:tcPr>
            <w:tcW w:type="dxa" w:w="5112"/>
          </w:tcPr>
          <w:p>
            <w:r>
              <w:t>Conversation Detail</w:t>
            </w:r>
          </w:p>
        </w:tc>
        <w:tc>
          <w:tcPr>
            <w:tcW w:type="dxa" w:w="5112"/>
          </w:tcPr>
          <w:p>
            <w:r>
              <w:t>conversation detail</w:t>
            </w:r>
          </w:p>
        </w:tc>
      </w:tr>
      <w:tr>
        <w:tc>
          <w:tcPr>
            <w:tcW w:type="dxa" w:w="5112"/>
          </w:tcPr>
          <w:p>
            <w:r>
              <w:t>Message Debug</w:t>
            </w:r>
          </w:p>
        </w:tc>
        <w:tc>
          <w:tcPr>
            <w:tcW w:type="dxa" w:w="5112"/>
          </w:tcPr>
          <w:p>
            <w:r>
              <w:t>message detail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analytics</w:t>
            </w:r>
          </w:p>
        </w:tc>
      </w:tr>
      <w:tr>
        <w:tc>
          <w:tcPr>
            <w:tcW w:type="dxa" w:w="5112"/>
          </w:tcPr>
          <w:p>
            <w:r>
              <w:t>AI Usage</w:t>
            </w:r>
          </w:p>
        </w:tc>
        <w:tc>
          <w:tcPr>
            <w:tcW w:type="dxa" w:w="5112"/>
          </w:tcPr>
          <w:p>
            <w:r>
              <w:t>usage</w:t>
            </w:r>
          </w:p>
        </w:tc>
      </w:tr>
    </w:tbl>
    <w:p/>
    <w:p>
      <w:pPr>
        <w:pStyle w:val="Heading1"/>
      </w:pPr>
      <w:r>
        <w:t>14. Frontend Implementation Notes</w:t>
      </w:r>
    </w:p>
    <w:p>
      <w:pPr>
        <w:pStyle w:val="ListBullet"/>
      </w:pPr>
      <w:r>
        <w:t>Use API response IDs for conversation/message navigation; never hardcode IDs.</w:t>
      </w:r>
    </w:p>
    <w:p>
      <w:pPr>
        <w:pStyle w:val="ListBullet"/>
      </w:pPr>
      <w:r>
        <w:t>Conversation and message IDs are UUIDs.</w:t>
      </w:r>
    </w:p>
    <w:p>
      <w:pPr>
        <w:pStyle w:val="ListBullet"/>
      </w:pPr>
      <w:r>
        <w:t>Conversation list is paginated; default page size is 20 and maximum is 100.</w:t>
      </w:r>
    </w:p>
    <w:p>
      <w:pPr>
        <w:pStyle w:val="ListBullet"/>
      </w:pPr>
      <w:r>
        <w:t>The current search parameter searches conversation title.</w:t>
      </w:r>
    </w:p>
    <w:p>
      <w:pPr>
        <w:pStyle w:val="ListBullet"/>
      </w:pPr>
      <w:r>
        <w:t>Use the returned next/previous pagination values where convenient.</w:t>
      </w:r>
    </w:p>
    <w:p>
      <w:pPr>
        <w:pStyle w:val="ListBullet"/>
      </w:pPr>
      <w:r>
        <w:t>After PATCH settings, replace local settings state with the returned object.</w:t>
      </w:r>
    </w:p>
    <w:p>
      <w:pPr>
        <w:pStyle w:val="ListBullet"/>
      </w:pPr>
      <w:r>
        <w:t>The current admin serializer exposes intent_data, cards, ref_map, model, token counts, latency, status and feedback.</w:t>
      </w:r>
    </w:p>
    <w:p>
      <w:pPr>
        <w:pStyle w:val="ListBullet"/>
      </w:pPr>
      <w:r>
        <w:t>Keep those debug/internal fields inside admin views only.</w:t>
      </w:r>
    </w:p>
    <w:p>
      <w:pPr>
        <w:pStyle w:val="ListBullet"/>
      </w:pPr>
      <w:r>
        <w:t>The examples use sample data; actual counts and IDs will come from the backend.</w:t>
      </w:r>
    </w:p>
    <w:p>
      <w:pPr>
        <w:pStyle w:val="Heading1"/>
      </w:pPr>
      <w:r>
        <w:t>15. Postman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Request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GET /AI/admin/dashboard/</w:t>
            </w:r>
          </w:p>
        </w:tc>
      </w:tr>
      <w:tr>
        <w:tc>
          <w:tcPr>
            <w:tcW w:type="dxa" w:w="5112"/>
          </w:tcPr>
          <w:p>
            <w:r>
              <w:t>Read Settings</w:t>
            </w:r>
          </w:p>
        </w:tc>
        <w:tc>
          <w:tcPr>
            <w:tcW w:type="dxa" w:w="5112"/>
          </w:tcPr>
          <w:p>
            <w:r>
              <w:t>GET /AI/admin/settings/</w:t>
            </w:r>
          </w:p>
        </w:tc>
      </w:tr>
      <w:tr>
        <w:tc>
          <w:tcPr>
            <w:tcW w:type="dxa" w:w="5112"/>
          </w:tcPr>
          <w:p>
            <w:r>
              <w:t>Update Setting</w:t>
            </w:r>
          </w:p>
        </w:tc>
        <w:tc>
          <w:tcPr>
            <w:tcW w:type="dxa" w:w="5112"/>
          </w:tcPr>
          <w:p>
            <w:r>
              <w:t>PATCH /AI/admin/settings/ → {"mart_enabled": false}</w:t>
            </w:r>
          </w:p>
        </w:tc>
      </w:tr>
      <w:tr>
        <w:tc>
          <w:tcPr>
            <w:tcW w:type="dxa" w:w="5112"/>
          </w:tcPr>
          <w:p>
            <w:r>
              <w:t>Conversation List</w:t>
            </w:r>
          </w:p>
        </w:tc>
        <w:tc>
          <w:tcPr>
            <w:tcW w:type="dxa" w:w="5112"/>
          </w:tcPr>
          <w:p>
            <w:r>
              <w:t>GET /AI/admin/conversations/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GET /AI/admin/conversations/?search=laptop</w:t>
            </w:r>
          </w:p>
        </w:tc>
      </w:tr>
      <w:tr>
        <w:tc>
          <w:tcPr>
            <w:tcW w:type="dxa" w:w="5112"/>
          </w:tcPr>
          <w:p>
            <w:r>
              <w:t>Service Filter</w:t>
            </w:r>
          </w:p>
        </w:tc>
        <w:tc>
          <w:tcPr>
            <w:tcW w:type="dxa" w:w="5112"/>
          </w:tcPr>
          <w:p>
            <w:r>
              <w:t>GET /AI/admin/conversations/?service=mart</w:t>
            </w:r>
          </w:p>
        </w:tc>
      </w:tr>
      <w:tr>
        <w:tc>
          <w:tcPr>
            <w:tcW w:type="dxa" w:w="5112"/>
          </w:tcPr>
          <w:p>
            <w:r>
              <w:t>Conversation Detail</w:t>
            </w:r>
          </w:p>
        </w:tc>
        <w:tc>
          <w:tcPr>
            <w:tcW w:type="dxa" w:w="5112"/>
          </w:tcPr>
          <w:p>
            <w:r>
              <w:t>GET /AI/admin/conversations/&lt;uuid&gt;/</w:t>
            </w:r>
          </w:p>
        </w:tc>
      </w:tr>
      <w:tr>
        <w:tc>
          <w:tcPr>
            <w:tcW w:type="dxa" w:w="5112"/>
          </w:tcPr>
          <w:p>
            <w:r>
              <w:t>Message Detail</w:t>
            </w:r>
          </w:p>
        </w:tc>
        <w:tc>
          <w:tcPr>
            <w:tcW w:type="dxa" w:w="5112"/>
          </w:tcPr>
          <w:p>
            <w:r>
              <w:t>GET /AI/admin/messages/&lt;uuid&gt;/</w:t>
            </w:r>
          </w:p>
        </w:tc>
      </w:tr>
      <w:tr>
        <w:tc>
          <w:tcPr>
            <w:tcW w:type="dxa" w:w="5112"/>
          </w:tcPr>
          <w:p>
            <w:r>
              <w:t>7-Day Analytics</w:t>
            </w:r>
          </w:p>
        </w:tc>
        <w:tc>
          <w:tcPr>
            <w:tcW w:type="dxa" w:w="5112"/>
          </w:tcPr>
          <w:p>
            <w:r>
              <w:t>GET /AI/admin/analytics/</w:t>
            </w:r>
          </w:p>
        </w:tc>
      </w:tr>
      <w:tr>
        <w:tc>
          <w:tcPr>
            <w:tcW w:type="dxa" w:w="5112"/>
          </w:tcPr>
          <w:p>
            <w:r>
              <w:t>30-Day Analytics</w:t>
            </w:r>
          </w:p>
        </w:tc>
        <w:tc>
          <w:tcPr>
            <w:tcW w:type="dxa" w:w="5112"/>
          </w:tcPr>
          <w:p>
            <w:r>
              <w:t>GET /AI/admin/analytics/?days=30</w:t>
            </w:r>
          </w:p>
        </w:tc>
      </w:tr>
      <w:tr>
        <w:tc>
          <w:tcPr>
            <w:tcW w:type="dxa" w:w="5112"/>
          </w:tcPr>
          <w:p>
            <w:r>
              <w:t>Usage</w:t>
            </w:r>
          </w:p>
        </w:tc>
        <w:tc>
          <w:tcPr>
            <w:tcW w:type="dxa" w:w="5112"/>
          </w:tcPr>
          <w:p>
            <w:r>
              <w:t>GET /AI/admin/usage/</w:t>
            </w:r>
          </w:p>
        </w:tc>
      </w:tr>
    </w:tbl>
    <w:p/>
    <w:p>
      <w:pPr>
        <w:jc w:val="center"/>
      </w:pPr>
      <w:r>
        <w:rPr>
          <w:sz w:val="16"/>
        </w:rPr>
        <w:t>QNX AI Assistant — Admin API Documentation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